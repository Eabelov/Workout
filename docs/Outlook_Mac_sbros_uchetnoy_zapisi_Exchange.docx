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Инструкция: сброс учётной записи Exchange в Outlook для Mac</w:t>
      </w:r>
    </w:p>
    <w:p>
      <w:r>
        <w:rPr>
          <w:b/>
        </w:rPr>
        <w:t xml:space="preserve">Назначение: </w:t>
      </w:r>
      <w:r>
        <w:t>устранение ошибки Outlook на macOS «The authority we are trying to validate is not a trusted authority» после отключения Modern Authentication (ADFS) на стороне Exchange.</w:t>
      </w:r>
    </w:p>
    <w:p>
      <w:pPr>
        <w:pStyle w:val="Heading1"/>
      </w:pPr>
      <w:r>
        <w:t>Перед началом</w:t>
      </w:r>
    </w:p>
    <w:p>
      <w:pPr>
        <w:pStyle w:val="ListBullet"/>
      </w:pPr>
      <w:r>
        <w:t>Нужен доступ к Mac пользователя и пароль от его учётной записи macOS (если потребуется Связка ключей).</w:t>
      </w:r>
    </w:p>
    <w:p>
      <w:pPr>
        <w:pStyle w:val="ListBullet"/>
      </w:pPr>
      <w:r>
        <w:t>Нужны логин и пароль почтового ящика Exchange.</w:t>
      </w:r>
    </w:p>
    <w:p>
      <w:pPr>
        <w:pStyle w:val="ListBullet"/>
      </w:pPr>
      <w:r>
        <w:t>На Exchange Modern Auth уже должен быть выключен (OAuth2ClientProfileEnabled = False), либо пользователь не должен быть в пилоте Allow Modern Auth.</w:t>
      </w:r>
    </w:p>
    <w:p>
      <w:pPr>
        <w:pStyle w:val="ListBullet"/>
      </w:pPr>
      <w:r>
        <w:t>Крестик окна Outlook не всегда завершает программу — используйте Quit / «Завершить Outlook».</w:t>
      </w:r>
    </w:p>
    <w:p>
      <w:pPr>
        <w:pStyle w:val="Heading1"/>
      </w:pPr>
      <w:r>
        <w:t>Вариант 1. Удалить и заново добавить учётную запись (основной)</w:t>
      </w:r>
    </w:p>
    <w:p>
      <w:r>
        <w:t>Выполните сначала этот вариант. В большинстве случаев его достаточно.</w:t>
      </w:r>
    </w:p>
    <w:p>
      <w:pPr>
        <w:pStyle w:val="Heading2"/>
      </w:pPr>
      <w:r>
        <w:t>Шаг 1. Полностью закрыть Outlook</w:t>
      </w:r>
    </w:p>
    <w:p>
      <w:r>
        <w:t>В строке меню (верх экрана) выберите Outlook → Quit Outlook (по-русски: Outlook → Завершить Outlook).</w:t>
      </w:r>
    </w:p>
    <w:p>
      <w:r>
        <w:t>Либо нажмите Cmd+Q.</w:t>
      </w:r>
    </w:p>
    <w:p>
      <w:r>
        <w:t>Убедитесь, что иконка Outlook исчезла из Dock или не помечена как запущенная.</w:t>
      </w:r>
    </w:p>
    <w:p>
      <w:pPr>
        <w:pStyle w:val="Heading2"/>
      </w:pPr>
      <w:r>
        <w:t>Шаг 2. Открыть Outlook</w:t>
      </w:r>
    </w:p>
    <w:p>
      <w:r>
        <w:t>Запустите Outlook из Launchpad или папки Программы (Applications).</w:t>
      </w:r>
    </w:p>
    <w:p>
      <w:pPr>
        <w:pStyle w:val="Heading2"/>
      </w:pPr>
      <w:r>
        <w:t>Шаг 3. Открыть настройки учётных записей</w:t>
      </w:r>
    </w:p>
    <w:p>
      <w:r>
        <w:t>Меню Outlook → Settings… (или Preferences…).</w:t>
      </w:r>
    </w:p>
    <w:p>
      <w:r>
        <w:t>По-русски: Outlook → Параметры…</w:t>
      </w:r>
    </w:p>
    <w:p>
      <w:r>
        <w:t>Откройте раздел Accounts / Учётные записи.</w:t>
      </w:r>
    </w:p>
    <w:p>
      <w:pPr>
        <w:pStyle w:val="Heading2"/>
      </w:pPr>
      <w:r>
        <w:t>Шаг 4. Удалить учётную запись Exchange</w:t>
      </w:r>
    </w:p>
    <w:p>
      <w:r>
        <w:t>В списке слева выберите нужную учётную запись Exchange/корпоративную почту.</w:t>
      </w:r>
    </w:p>
    <w:p>
      <w:r>
        <w:t>Нажмите кнопку «−» (минус) внизу списка.</w:t>
      </w:r>
    </w:p>
    <w:p>
      <w:r>
        <w:t>Подтвердите удаление.</w:t>
      </w:r>
    </w:p>
    <w:p>
      <w:pPr>
        <w:pStyle w:val="Heading2"/>
      </w:pPr>
      <w:r>
        <w:t>Шаг 5. Добавить учётную запись заново</w:t>
      </w:r>
    </w:p>
    <w:p>
      <w:r>
        <w:t>Нажмите «+» / Add Account / Добавить учётную запись.</w:t>
      </w:r>
    </w:p>
    <w:p>
      <w:r>
        <w:t>Введите адрес электронной почты и пароль.</w:t>
      </w:r>
    </w:p>
    <w:p>
      <w:r>
        <w:t>Дождитесь завершения настройки профиля.</w:t>
      </w:r>
    </w:p>
    <w:p>
      <w:pPr>
        <w:pStyle w:val="Heading2"/>
      </w:pPr>
      <w:r>
        <w:t>Шаг 6. Проверить результат</w:t>
      </w:r>
    </w:p>
    <w:p>
      <w:r>
        <w:t>Откройте почтовый ящик и отправьте/получите тестовое письмо.</w:t>
      </w:r>
    </w:p>
    <w:p>
      <w:r>
        <w:t>Ошибка про trusted authority / Correlation Id больше не должна появляться.</w:t>
      </w:r>
    </w:p>
    <w:p>
      <w:r>
        <w:t>Если ошибка исчезла — Вариант 2 выполнять не нужно.</w:t>
      </w:r>
    </w:p>
    <w:p>
      <w:pPr>
        <w:pStyle w:val="Heading1"/>
      </w:pPr>
      <w:r>
        <w:t>Вариант 2. Сброс сохранённых входов (если Вариант 1 не помог)</w:t>
      </w:r>
    </w:p>
    <w:p>
      <w:pPr>
        <w:pStyle w:val="Heading2"/>
      </w:pPr>
      <w:r>
        <w:t>2.1. Выход из аккаунтов Microsoft в Outlook</w:t>
      </w:r>
    </w:p>
    <w:p>
      <w:pPr>
        <w:pStyle w:val="ListNumber"/>
      </w:pPr>
      <w:r>
        <w:t>Откройте Outlook → Settings / Параметры → Accounts / Учётные записи.</w:t>
      </w:r>
    </w:p>
    <w:p>
      <w:pPr>
        <w:pStyle w:val="ListNumber"/>
      </w:pPr>
      <w:r>
        <w:t>Если доступен Sign out / Выйти из учётной записи Microsoft — выполните выход.</w:t>
      </w:r>
    </w:p>
    <w:p>
      <w:pPr>
        <w:pStyle w:val="ListNumber"/>
      </w:pPr>
      <w:r>
        <w:t>Полностью закройте Outlook (Cmd+Q) и откройте снова.</w:t>
      </w:r>
    </w:p>
    <w:p>
      <w:pPr>
        <w:pStyle w:val="Heading2"/>
      </w:pPr>
      <w:r>
        <w:t>2.2. Очистка Связки ключей (Keychain Access)</w:t>
      </w:r>
    </w:p>
    <w:p>
      <w:r>
        <w:t>Внимание: удаляйте только записи, явно связанные с Outlook, Microsoft, Office или вашим сервером ADFS. Непонятные системные записи не трогайте.</w:t>
      </w:r>
    </w:p>
    <w:p>
      <w:pPr>
        <w:pStyle w:val="ListNumber"/>
      </w:pPr>
      <w:r>
        <w:t>Откройте поиск Spotlight: Cmd+Space.</w:t>
      </w:r>
    </w:p>
    <w:p>
      <w:pPr>
        <w:pStyle w:val="ListNumber"/>
      </w:pPr>
      <w:r>
        <w:t>Введите Keychain Access и нажмите Enter (по-русски: «Связка ключей»).</w:t>
      </w:r>
    </w:p>
    <w:p>
      <w:pPr>
        <w:pStyle w:val="ListNumber"/>
      </w:pPr>
      <w:r>
        <w:t>Слева выберите login (Вход), категорию Passwords (Пароли) или используйте поле поиска.</w:t>
      </w:r>
    </w:p>
    <w:p>
      <w:pPr>
        <w:pStyle w:val="ListNumber"/>
      </w:pPr>
      <w:r>
        <w:t>По очереди введите в поиск: outlook, microsoft, office, adfs, а также имя вашего ADFS-сервера (например adfs.company.ru).</w:t>
      </w:r>
    </w:p>
    <w:p>
      <w:pPr>
        <w:pStyle w:val="ListNumber"/>
      </w:pPr>
      <w:r>
        <w:t>Для найденных релевантных записей: правый клик → Delete / Удалить (или клавиша Delete). Подтвердите действие.</w:t>
      </w:r>
    </w:p>
    <w:p>
      <w:pPr>
        <w:pStyle w:val="ListNumber"/>
      </w:pPr>
      <w:r>
        <w:t>Закройте приложение «Связка ключей».</w:t>
      </w:r>
    </w:p>
    <w:p>
      <w:pPr>
        <w:pStyle w:val="ListNumber"/>
      </w:pPr>
      <w:r>
        <w:t>Откройте Outlook и снова добавьте учётную запись Exchange (как в Варианте 1, шаги 5–6).</w:t>
      </w:r>
    </w:p>
    <w:p>
      <w:pPr>
        <w:pStyle w:val="Heading1"/>
      </w:pPr>
      <w:r>
        <w:t>Полезные сочетания клавиш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Клавиши</w:t>
            </w:r>
          </w:p>
        </w:tc>
      </w:tr>
      <w:tr>
        <w:tc>
          <w:tcPr>
            <w:tcW w:type="dxa" w:w="4703"/>
          </w:tcPr>
          <w:p>
            <w:r>
              <w:t>Поиск программ (Spotlight)</w:t>
            </w:r>
          </w:p>
        </w:tc>
        <w:tc>
          <w:tcPr>
            <w:tcW w:type="dxa" w:w="4703"/>
          </w:tcPr>
          <w:p>
            <w:r>
              <w:t>Cmd + Space</w:t>
            </w:r>
          </w:p>
        </w:tc>
      </w:tr>
      <w:tr>
        <w:tc>
          <w:tcPr>
            <w:tcW w:type="dxa" w:w="4703"/>
          </w:tcPr>
          <w:p>
            <w:r>
              <w:t>Завершить программу</w:t>
            </w:r>
          </w:p>
        </w:tc>
        <w:tc>
          <w:tcPr>
            <w:tcW w:type="dxa" w:w="4703"/>
          </w:tcPr>
          <w:p>
            <w:r>
              <w:t>Cmd + Q</w:t>
            </w:r>
          </w:p>
        </w:tc>
      </w:tr>
      <w:tr>
        <w:tc>
          <w:tcPr>
            <w:tcW w:type="dxa" w:w="4703"/>
          </w:tcPr>
          <w:p>
            <w:r>
              <w:t>Настройки Outlook</w:t>
            </w:r>
          </w:p>
        </w:tc>
        <w:tc>
          <w:tcPr>
            <w:tcW w:type="dxa" w:w="4703"/>
          </w:tcPr>
          <w:p>
            <w:r>
              <w:t>Cmd + , (запятая)</w:t>
            </w:r>
          </w:p>
        </w:tc>
      </w:tr>
    </w:tbl>
    <w:p>
      <w:pPr>
        <w:pStyle w:val="Heading1"/>
      </w:pPr>
      <w:r>
        <w:t>Если ошибка осталась</w:t>
      </w:r>
    </w:p>
    <w:p>
      <w:pPr>
        <w:pStyle w:val="ListBullet"/>
      </w:pPr>
      <w:r>
        <w:t>Убедитесь, что Outlook полностью завершён перед повторным добавлением учётки (Cmd+Q).</w:t>
      </w:r>
    </w:p>
    <w:p>
      <w:pPr>
        <w:pStyle w:val="ListBullet"/>
      </w:pPr>
      <w:r>
        <w:t>Проверьте, что открывается именно классический / Microsoft Outlook, а не другое почтовое приложение.</w:t>
      </w:r>
    </w:p>
    <w:p>
      <w:pPr>
        <w:pStyle w:val="ListBullet"/>
      </w:pPr>
      <w:r>
        <w:t>Перезагрузите Mac и повторите Вариант 1.</w:t>
      </w:r>
    </w:p>
    <w:p>
      <w:pPr>
        <w:pStyle w:val="ListBullet"/>
      </w:pPr>
      <w:r>
        <w:t>Сохраните новый текст ошибки (Message, Correlation Id, Timestamp) и передайте администратору Exchange.</w:t>
      </w:r>
    </w:p>
    <w:p>
      <w:pPr>
        <w:pStyle w:val="Heading1"/>
      </w:pPr>
      <w:r>
        <w:t>Примечание для следующего пилота Modern Auth (не выполнять сейчас)</w:t>
      </w:r>
    </w:p>
    <w:p>
      <w:r>
        <w:t>Если позже снова будете тестировать Modern Auth через ADFS на этом Mac, потребуется явно разрешить FQDN ADFS в Outlook. В Terminal:</w:t>
      </w:r>
    </w:p>
    <w:p>
      <w:pPr>
        <w:pStyle w:val="IntenseQuote"/>
      </w:pPr>
      <w:r>
        <w:t>defaults write com.microsoft.Outlook ADFSAuthorizedURLs -array adfs.company.ru</w:t>
      </w:r>
    </w:p>
    <w:p>
      <w:r>
        <w:t>Подставьте свой FQDN ADFS без https:// и без слэша в конце. Сейчас, после отката Modern Auth, эту команду выполнять не нужно.</w:t>
      </w:r>
    </w:p>
    <w:p/>
    <w:p>
      <w:r>
        <w:rPr>
          <w:i/>
          <w:color w:val="666666"/>
          <w:sz w:val="18"/>
        </w:rPr>
        <w:t>Документ подготовлен для администраторов / службы поддержки. Дата: 2026-08-04.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